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AE8E2" w14:textId="77777777" w:rsidR="00AF4B1A" w:rsidRPr="005918D4" w:rsidRDefault="004B6802">
      <w:pPr>
        <w:rPr>
          <w:lang w:val="ru-RU"/>
        </w:rPr>
      </w:pPr>
      <w:r w:rsidRPr="005918D4">
        <w:rPr>
          <w:b/>
          <w:sz w:val="28"/>
          <w:lang w:val="ru-RU"/>
        </w:rPr>
        <w:t>ТАБЛИЦА СЦЕНАРИЯ ОФОРМЛЕНИЯ ЗАКАЗА</w:t>
      </w:r>
    </w:p>
    <w:p w14:paraId="43550AA8" w14:textId="77777777" w:rsidR="00AF4B1A" w:rsidRDefault="004B6802">
      <w:r w:rsidRPr="005918D4">
        <w:rPr>
          <w:lang w:val="ru-RU"/>
        </w:rPr>
        <w:t xml:space="preserve">Заполните один сквозной процесс: от выбора товаров до подтверждения заказа.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нужна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построения</w:t>
      </w:r>
      <w:proofErr w:type="spellEnd"/>
      <w:r>
        <w:t xml:space="preserve"> BPMN-диаграммы.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515"/>
        <w:gridCol w:w="2381"/>
        <w:gridCol w:w="2324"/>
      </w:tblGrid>
      <w:tr w:rsidR="00AF4B1A" w14:paraId="36EF42BD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69FBB" w14:textId="77777777" w:rsidR="00AF4B1A" w:rsidRDefault="004B6802">
            <w:r>
              <w:rPr>
                <w:b/>
              </w:rPr>
              <w:t>Дорожка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A9476" w14:textId="77777777" w:rsidR="00AF4B1A" w:rsidRDefault="004B6802">
            <w:r>
              <w:rPr>
                <w:b/>
              </w:rPr>
              <w:t>Шаг процесса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E504E" w14:textId="77777777" w:rsidR="00AF4B1A" w:rsidRDefault="004B6802">
            <w:r>
              <w:rPr>
                <w:b/>
              </w:rPr>
              <w:t>Тип элемента BPMN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B8739" w14:textId="77777777" w:rsidR="00AF4B1A" w:rsidRDefault="004B6802">
            <w:r>
              <w:rPr>
                <w:b/>
              </w:rPr>
              <w:t>Условие или результат</w:t>
            </w:r>
          </w:p>
        </w:tc>
      </w:tr>
      <w:tr w:rsidR="005918D4" w:rsidRPr="005918D4" w14:paraId="4D38BF90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02CDF" w14:textId="778524C2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26232F" w14:textId="49E020AF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Fonts w:cs="Times New Roman"/>
                <w:sz w:val="28"/>
                <w:szCs w:val="28"/>
              </w:rPr>
              <w:t>Инициировать</w:t>
            </w:r>
            <w:proofErr w:type="spellEnd"/>
            <w:r w:rsidRPr="00591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918D4">
              <w:rPr>
                <w:rFonts w:cs="Times New Roman"/>
                <w:sz w:val="28"/>
                <w:szCs w:val="28"/>
              </w:rPr>
              <w:t>оформление</w:t>
            </w:r>
            <w:proofErr w:type="spellEnd"/>
            <w:r w:rsidRPr="00591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918D4">
              <w:rPr>
                <w:rFonts w:cs="Times New Roman"/>
                <w:sz w:val="28"/>
                <w:szCs w:val="28"/>
              </w:rPr>
              <w:t>заказа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07015" w14:textId="3652BD4E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Fonts w:cs="Times New Roman"/>
                <w:sz w:val="28"/>
                <w:szCs w:val="28"/>
              </w:rPr>
              <w:t>Стартовое</w:t>
            </w:r>
            <w:proofErr w:type="spellEnd"/>
            <w:r w:rsidRPr="00591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918D4">
              <w:rPr>
                <w:rFonts w:cs="Times New Roman"/>
                <w:sz w:val="28"/>
                <w:szCs w:val="28"/>
              </w:rPr>
              <w:t>событие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89D56" w14:textId="1F352A1C" w:rsidR="005918D4" w:rsidRPr="005918D4" w:rsidRDefault="005918D4" w:rsidP="005918D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18D4">
              <w:rPr>
                <w:rFonts w:cs="Times New Roman"/>
                <w:sz w:val="28"/>
                <w:szCs w:val="28"/>
                <w:lang w:val="ru-RU"/>
              </w:rPr>
              <w:t>Корзина сформирована, покупатель нажимает «Оформить».</w:t>
            </w:r>
          </w:p>
        </w:tc>
      </w:tr>
      <w:tr w:rsidR="005918D4" w:rsidRPr="005918D4" w14:paraId="68E80595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9D08E" w14:textId="5169EA79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Приложение</w:t>
            </w:r>
            <w:proofErr w:type="spellEnd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af6"/>
                <w:rFonts w:cs="Times New Roman"/>
                <w:b w:val="0"/>
                <w:bCs w:val="0"/>
                <w:sz w:val="28"/>
                <w:szCs w:val="28"/>
                <w:lang w:val="ru-RU"/>
              </w:rPr>
              <w:t>валберис</w:t>
            </w:r>
            <w:proofErr w:type="spellEnd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297E1" w14:textId="0DACE770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Fonts w:cs="Times New Roman"/>
                <w:sz w:val="28"/>
                <w:szCs w:val="28"/>
              </w:rPr>
              <w:t>Запросить</w:t>
            </w:r>
            <w:proofErr w:type="spellEnd"/>
            <w:r w:rsidRPr="00591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918D4">
              <w:rPr>
                <w:rFonts w:cs="Times New Roman"/>
                <w:sz w:val="28"/>
                <w:szCs w:val="28"/>
              </w:rPr>
              <w:t>актуальные</w:t>
            </w:r>
            <w:proofErr w:type="spellEnd"/>
            <w:r w:rsidRPr="00591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918D4">
              <w:rPr>
                <w:rFonts w:cs="Times New Roman"/>
                <w:sz w:val="28"/>
                <w:szCs w:val="28"/>
              </w:rPr>
              <w:t>остатки</w:t>
            </w:r>
            <w:proofErr w:type="spellEnd"/>
            <w:r w:rsidRPr="00591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918D4">
              <w:rPr>
                <w:rFonts w:cs="Times New Roman"/>
                <w:sz w:val="28"/>
                <w:szCs w:val="28"/>
              </w:rPr>
              <w:t>товаров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9405E" w14:textId="3D377AF2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Fonts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747BE" w14:textId="147465CA" w:rsidR="005918D4" w:rsidRPr="005918D4" w:rsidRDefault="005918D4" w:rsidP="005918D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18D4">
              <w:rPr>
                <w:rFonts w:cs="Times New Roman"/>
                <w:sz w:val="28"/>
                <w:szCs w:val="28"/>
                <w:lang w:val="ru-RU"/>
              </w:rPr>
              <w:t>Направляется синхронный запрос к сущности Товар в БД.</w:t>
            </w:r>
          </w:p>
        </w:tc>
      </w:tr>
      <w:tr w:rsidR="005918D4" w:rsidRPr="005918D4" w14:paraId="39F738EB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B22DC" w14:textId="5071C1FC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База</w:t>
            </w:r>
            <w:proofErr w:type="spellEnd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E523D2" w14:textId="372BC4F4" w:rsidR="005918D4" w:rsidRPr="005918D4" w:rsidRDefault="005918D4" w:rsidP="005918D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18D4">
              <w:rPr>
                <w:rFonts w:cs="Times New Roman"/>
                <w:sz w:val="28"/>
                <w:szCs w:val="28"/>
                <w:lang w:val="ru-RU"/>
              </w:rPr>
              <w:t>Проверить наличие и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BF739" w14:textId="252F8767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Fonts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80792" w14:textId="2B6A4E30" w:rsidR="005918D4" w:rsidRPr="005918D4" w:rsidRDefault="005918D4" w:rsidP="005918D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18D4">
              <w:rPr>
                <w:rFonts w:cs="Times New Roman"/>
                <w:sz w:val="28"/>
                <w:szCs w:val="28"/>
                <w:lang w:val="ru-RU"/>
              </w:rPr>
              <w:t>Сверяются запрашиваемые объемы с текущим остатком на складе.</w:t>
            </w:r>
          </w:p>
        </w:tc>
      </w:tr>
      <w:tr w:rsidR="005918D4" w:rsidRPr="005918D4" w14:paraId="516BAB7E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4F50C8" w14:textId="1E80E8A5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Приложение</w:t>
            </w:r>
            <w:proofErr w:type="spellEnd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Style w:val="af6"/>
                <w:rFonts w:cs="Times New Roman"/>
                <w:b w:val="0"/>
                <w:bCs w:val="0"/>
                <w:sz w:val="28"/>
                <w:szCs w:val="28"/>
                <w:lang w:val="ru-RU"/>
              </w:rPr>
              <w:t>валберис</w:t>
            </w:r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AF872" w14:textId="2F7BED8D" w:rsidR="005918D4" w:rsidRPr="005918D4" w:rsidRDefault="005918D4" w:rsidP="005918D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18D4">
              <w:rPr>
                <w:rFonts w:cs="Times New Roman"/>
                <w:sz w:val="28"/>
                <w:szCs w:val="28"/>
                <w:lang w:val="ru-RU"/>
              </w:rPr>
              <w:t>Шлюз «Все товары в наличии?»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A2DEB" w14:textId="40551077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Fonts w:cs="Times New Roman"/>
                <w:sz w:val="28"/>
                <w:szCs w:val="28"/>
              </w:rPr>
              <w:t>Эксклюзивный</w:t>
            </w:r>
            <w:proofErr w:type="spellEnd"/>
            <w:r w:rsidRPr="00591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918D4">
              <w:rPr>
                <w:rFonts w:cs="Times New Roman"/>
                <w:sz w:val="28"/>
                <w:szCs w:val="28"/>
              </w:rPr>
              <w:t>шлюз</w:t>
            </w:r>
            <w:proofErr w:type="spellEnd"/>
            <w:r w:rsidRPr="005918D4">
              <w:rPr>
                <w:rFonts w:cs="Times New Roman"/>
                <w:sz w:val="28"/>
                <w:szCs w:val="28"/>
              </w:rPr>
              <w:t xml:space="preserve"> (</w:t>
            </w:r>
            <w:proofErr w:type="spellStart"/>
            <w:r w:rsidRPr="005918D4">
              <w:rPr>
                <w:rFonts w:cs="Times New Roman"/>
                <w:sz w:val="28"/>
                <w:szCs w:val="28"/>
              </w:rPr>
              <w:t>Ромб</w:t>
            </w:r>
            <w:proofErr w:type="spellEnd"/>
            <w:r w:rsidRPr="005918D4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0578E" w14:textId="1A6581B2" w:rsidR="005918D4" w:rsidRPr="005918D4" w:rsidRDefault="005918D4" w:rsidP="005918D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18D4">
              <w:rPr>
                <w:rFonts w:cs="Times New Roman"/>
                <w:sz w:val="28"/>
                <w:szCs w:val="28"/>
                <w:lang w:val="ru-RU"/>
              </w:rPr>
              <w:t>Разветвление логики по ответу от БД.</w:t>
            </w:r>
          </w:p>
        </w:tc>
      </w:tr>
      <w:tr w:rsidR="005918D4" w:rsidRPr="005918D4" w14:paraId="3148610F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9ED080" w14:textId="7DBF956C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Приложение</w:t>
            </w:r>
            <w:proofErr w:type="spellEnd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af6"/>
                <w:rFonts w:cs="Times New Roman"/>
                <w:b w:val="0"/>
                <w:bCs w:val="0"/>
                <w:sz w:val="28"/>
                <w:szCs w:val="28"/>
                <w:lang w:val="ru-RU"/>
              </w:rPr>
              <w:t>валберис</w:t>
            </w:r>
            <w:proofErr w:type="spellEnd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17C2B" w14:textId="3A64162E" w:rsidR="005918D4" w:rsidRPr="005918D4" w:rsidRDefault="005918D4" w:rsidP="005918D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18D4">
              <w:rPr>
                <w:rStyle w:val="af7"/>
                <w:rFonts w:cs="Times New Roman"/>
                <w:sz w:val="28"/>
                <w:szCs w:val="28"/>
                <w:lang w:val="ru-RU"/>
              </w:rPr>
              <w:t>Ветка «Нет»</w:t>
            </w:r>
            <w:proofErr w:type="gramStart"/>
            <w:r w:rsidRPr="005918D4">
              <w:rPr>
                <w:rStyle w:val="af7"/>
                <w:rFonts w:cs="Times New Roman"/>
                <w:sz w:val="28"/>
                <w:szCs w:val="28"/>
                <w:lang w:val="ru-RU"/>
              </w:rPr>
              <w:t>:</w:t>
            </w:r>
            <w:r w:rsidRPr="005918D4">
              <w:rPr>
                <w:rFonts w:cs="Times New Roman"/>
                <w:sz w:val="28"/>
                <w:szCs w:val="28"/>
                <w:lang w:val="ru-RU"/>
              </w:rPr>
              <w:t xml:space="preserve"> Показать</w:t>
            </w:r>
            <w:proofErr w:type="gramEnd"/>
            <w:r w:rsidRPr="005918D4">
              <w:rPr>
                <w:rFonts w:cs="Times New Roman"/>
                <w:sz w:val="28"/>
                <w:szCs w:val="28"/>
                <w:lang w:val="ru-RU"/>
              </w:rPr>
              <w:t xml:space="preserve"> сообщение об ошибке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543E8" w14:textId="2CB3BE0D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Fonts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ADD4C" w14:textId="068EBC50" w:rsidR="005918D4" w:rsidRPr="005918D4" w:rsidRDefault="005918D4" w:rsidP="005918D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18D4">
              <w:rPr>
                <w:rFonts w:cs="Times New Roman"/>
                <w:sz w:val="28"/>
                <w:szCs w:val="28"/>
                <w:lang w:val="ru-RU"/>
              </w:rPr>
              <w:t>Выводится уведомление о нехватке позиций.</w:t>
            </w:r>
          </w:p>
        </w:tc>
      </w:tr>
      <w:tr w:rsidR="005918D4" w:rsidRPr="005918D4" w14:paraId="36127728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05BFC" w14:textId="2CDAF665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Приложение</w:t>
            </w:r>
            <w:proofErr w:type="spellEnd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59CBA" w14:textId="672B5668" w:rsidR="005918D4" w:rsidRPr="005918D4" w:rsidRDefault="005918D4" w:rsidP="005918D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18D4">
              <w:rPr>
                <w:rStyle w:val="af7"/>
                <w:rFonts w:cs="Times New Roman"/>
                <w:sz w:val="28"/>
                <w:szCs w:val="28"/>
                <w:lang w:val="ru-RU"/>
              </w:rPr>
              <w:t>Ветка «Нет»</w:t>
            </w:r>
            <w:proofErr w:type="gramStart"/>
            <w:r w:rsidRPr="005918D4">
              <w:rPr>
                <w:rStyle w:val="af7"/>
                <w:rFonts w:cs="Times New Roman"/>
                <w:sz w:val="28"/>
                <w:szCs w:val="28"/>
                <w:lang w:val="ru-RU"/>
              </w:rPr>
              <w:t>:</w:t>
            </w:r>
            <w:r w:rsidRPr="005918D4">
              <w:rPr>
                <w:rFonts w:cs="Times New Roman"/>
                <w:sz w:val="28"/>
                <w:szCs w:val="28"/>
                <w:lang w:val="ru-RU"/>
              </w:rPr>
              <w:t xml:space="preserve"> Изменить</w:t>
            </w:r>
            <w:proofErr w:type="gramEnd"/>
            <w:r w:rsidRPr="005918D4">
              <w:rPr>
                <w:rFonts w:cs="Times New Roman"/>
                <w:sz w:val="28"/>
                <w:szCs w:val="28"/>
                <w:lang w:val="ru-RU"/>
              </w:rPr>
              <w:t xml:space="preserve"> состав корзины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A5EAB" w14:textId="049ECC32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Fonts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E8A74" w14:textId="5B0C49AB" w:rsidR="005918D4" w:rsidRPr="005918D4" w:rsidRDefault="005918D4" w:rsidP="005918D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18D4">
              <w:rPr>
                <w:rFonts w:cs="Times New Roman"/>
                <w:sz w:val="28"/>
                <w:szCs w:val="28"/>
                <w:lang w:val="ru-RU"/>
              </w:rPr>
              <w:t>Корзина корректируется, процесс завершается с возможностью повтора.</w:t>
            </w:r>
          </w:p>
        </w:tc>
      </w:tr>
      <w:tr w:rsidR="005918D4" w:rsidRPr="005918D4" w14:paraId="6E60C616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20C79" w14:textId="0173051C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58116" w14:textId="3497AA6F" w:rsidR="005918D4" w:rsidRPr="005918D4" w:rsidRDefault="005918D4" w:rsidP="005918D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18D4">
              <w:rPr>
                <w:rStyle w:val="af7"/>
                <w:rFonts w:cs="Times New Roman"/>
                <w:sz w:val="28"/>
                <w:szCs w:val="28"/>
                <w:lang w:val="ru-RU"/>
              </w:rPr>
              <w:t>Ветка «Да»</w:t>
            </w:r>
            <w:proofErr w:type="gramStart"/>
            <w:r w:rsidRPr="005918D4">
              <w:rPr>
                <w:rStyle w:val="af7"/>
                <w:rFonts w:cs="Times New Roman"/>
                <w:sz w:val="28"/>
                <w:szCs w:val="28"/>
                <w:lang w:val="ru-RU"/>
              </w:rPr>
              <w:t>:</w:t>
            </w:r>
            <w:r w:rsidRPr="005918D4">
              <w:rPr>
                <w:rFonts w:cs="Times New Roman"/>
                <w:sz w:val="28"/>
                <w:szCs w:val="28"/>
                <w:lang w:val="ru-RU"/>
              </w:rPr>
              <w:t xml:space="preserve"> Выбрать</w:t>
            </w:r>
            <w:proofErr w:type="gramEnd"/>
            <w:r w:rsidRPr="005918D4">
              <w:rPr>
                <w:rFonts w:cs="Times New Roman"/>
                <w:sz w:val="28"/>
                <w:szCs w:val="28"/>
                <w:lang w:val="ru-RU"/>
              </w:rPr>
              <w:t xml:space="preserve"> пункт выдачи и подтвердить заказ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5D7AC" w14:textId="3972450F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Fonts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6FC18B" w14:textId="6FD02288" w:rsidR="005918D4" w:rsidRPr="005918D4" w:rsidRDefault="005918D4" w:rsidP="005918D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18D4">
              <w:rPr>
                <w:rFonts w:cs="Times New Roman"/>
                <w:sz w:val="28"/>
                <w:szCs w:val="28"/>
                <w:lang w:val="ru-RU"/>
              </w:rPr>
              <w:t>Покупатель указывает ПВЗ из справочника и завершает ввод.</w:t>
            </w:r>
          </w:p>
        </w:tc>
      </w:tr>
      <w:tr w:rsidR="005918D4" w:rsidRPr="005918D4" w14:paraId="60C9102B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9C3CF8" w14:textId="4A6E130B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Приложение</w:t>
            </w:r>
            <w:proofErr w:type="spellEnd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af6"/>
                <w:rFonts w:cs="Times New Roman"/>
                <w:b w:val="0"/>
                <w:bCs w:val="0"/>
                <w:sz w:val="28"/>
                <w:szCs w:val="28"/>
                <w:lang w:val="ru-RU"/>
              </w:rPr>
              <w:t>валберис</w:t>
            </w:r>
            <w:proofErr w:type="spellEnd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BBD0D" w14:textId="393B235B" w:rsidR="005918D4" w:rsidRPr="005918D4" w:rsidRDefault="005918D4" w:rsidP="005918D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18D4">
              <w:rPr>
                <w:rFonts w:cs="Times New Roman"/>
                <w:sz w:val="28"/>
                <w:szCs w:val="28"/>
                <w:lang w:val="ru-RU"/>
              </w:rPr>
              <w:t>Сформировать новые структуры объектов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07616" w14:textId="2CC83D1E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Fonts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F0615" w14:textId="18DD6052" w:rsidR="005918D4" w:rsidRPr="005918D4" w:rsidRDefault="005918D4" w:rsidP="005918D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18D4">
              <w:rPr>
                <w:rFonts w:cs="Times New Roman"/>
                <w:sz w:val="28"/>
                <w:szCs w:val="28"/>
                <w:lang w:val="ru-RU"/>
              </w:rPr>
              <w:t>В памяти генерируются объекты Заказ и Строки заказа.</w:t>
            </w:r>
          </w:p>
        </w:tc>
      </w:tr>
      <w:tr w:rsidR="005918D4" w:rsidRPr="005918D4" w14:paraId="005EFCAF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E38D6" w14:textId="7FC4FB02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lastRenderedPageBreak/>
              <w:t>База</w:t>
            </w:r>
            <w:proofErr w:type="spellEnd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71CD8" w14:textId="42DE7808" w:rsidR="005918D4" w:rsidRPr="005918D4" w:rsidRDefault="005918D4" w:rsidP="005918D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18D4">
              <w:rPr>
                <w:rFonts w:cs="Times New Roman"/>
                <w:sz w:val="28"/>
                <w:szCs w:val="28"/>
                <w:lang w:val="ru-RU"/>
              </w:rPr>
              <w:t>Сохранить заказ, строки, ПВЗ и статус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A5FA9" w14:textId="6BAFB1EE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Fonts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4C464" w14:textId="4E49EE4C" w:rsidR="005918D4" w:rsidRPr="005918D4" w:rsidRDefault="005918D4" w:rsidP="005918D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18D4">
              <w:rPr>
                <w:rFonts w:cs="Times New Roman"/>
                <w:sz w:val="28"/>
                <w:szCs w:val="28"/>
                <w:lang w:val="ru-RU"/>
              </w:rPr>
              <w:t>Транзакционная запись в таблицы БД с обновлением остатков.</w:t>
            </w:r>
          </w:p>
        </w:tc>
      </w:tr>
      <w:tr w:rsidR="005918D4" w:rsidRPr="005918D4" w14:paraId="21F252AA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07C92" w14:textId="66FD24D7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Приложение</w:t>
            </w:r>
            <w:proofErr w:type="spellEnd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af6"/>
                <w:rFonts w:cs="Times New Roman"/>
                <w:b w:val="0"/>
                <w:bCs w:val="0"/>
                <w:sz w:val="28"/>
                <w:szCs w:val="28"/>
                <w:lang w:val="ru-RU"/>
              </w:rPr>
              <w:t>валберис</w:t>
            </w:r>
            <w:proofErr w:type="spellEnd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87D352" w14:textId="2B3A8EC3" w:rsidR="005918D4" w:rsidRPr="005918D4" w:rsidRDefault="005918D4" w:rsidP="005918D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18D4">
              <w:rPr>
                <w:rFonts w:cs="Times New Roman"/>
                <w:sz w:val="28"/>
                <w:szCs w:val="28"/>
                <w:lang w:val="ru-RU"/>
              </w:rPr>
              <w:t>Сгенерировать код получения и обновить статус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C2B054" w14:textId="00838C5C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Fonts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3618D" w14:textId="51AC5DC4" w:rsidR="005918D4" w:rsidRPr="005918D4" w:rsidRDefault="005918D4" w:rsidP="005918D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18D4">
              <w:rPr>
                <w:rFonts w:cs="Times New Roman"/>
                <w:sz w:val="28"/>
                <w:szCs w:val="28"/>
                <w:lang w:val="ru-RU"/>
              </w:rPr>
              <w:t xml:space="preserve">Заказу присваивается статус «Создан», формируется уникальный </w:t>
            </w:r>
            <w:proofErr w:type="spellStart"/>
            <w:r w:rsidRPr="005918D4">
              <w:rPr>
                <w:rFonts w:cs="Times New Roman"/>
                <w:sz w:val="28"/>
                <w:szCs w:val="28"/>
                <w:lang w:val="ru-RU"/>
              </w:rPr>
              <w:t>пин-код</w:t>
            </w:r>
            <w:proofErr w:type="spellEnd"/>
            <w:r w:rsidRPr="005918D4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  <w:tr w:rsidR="005918D4" w:rsidRPr="005918D4" w14:paraId="3C74639B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5A0192" w14:textId="48A7B85C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Приложение</w:t>
            </w:r>
            <w:proofErr w:type="spellEnd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af6"/>
                <w:rFonts w:cs="Times New Roman"/>
                <w:b w:val="0"/>
                <w:bCs w:val="0"/>
                <w:sz w:val="28"/>
                <w:szCs w:val="28"/>
                <w:lang w:val="ru-RU"/>
              </w:rPr>
              <w:t>валберис</w:t>
            </w:r>
            <w:proofErr w:type="spellEnd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FB389F" w14:textId="054315D2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Fonts w:cs="Times New Roman"/>
                <w:sz w:val="28"/>
                <w:szCs w:val="28"/>
              </w:rPr>
              <w:t>Показать</w:t>
            </w:r>
            <w:proofErr w:type="spellEnd"/>
            <w:r w:rsidRPr="00591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918D4">
              <w:rPr>
                <w:rFonts w:cs="Times New Roman"/>
                <w:sz w:val="28"/>
                <w:szCs w:val="28"/>
              </w:rPr>
              <w:t>подтверждение</w:t>
            </w:r>
            <w:proofErr w:type="spellEnd"/>
            <w:r w:rsidRPr="00591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918D4">
              <w:rPr>
                <w:rFonts w:cs="Times New Roman"/>
                <w:sz w:val="28"/>
                <w:szCs w:val="28"/>
              </w:rPr>
              <w:t>успешного</w:t>
            </w:r>
            <w:proofErr w:type="spellEnd"/>
            <w:r w:rsidRPr="00591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918D4">
              <w:rPr>
                <w:rFonts w:cs="Times New Roman"/>
                <w:sz w:val="28"/>
                <w:szCs w:val="28"/>
              </w:rPr>
              <w:t>оформления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80BE5" w14:textId="79A8D17B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Fonts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D2BC2" w14:textId="5C7964BA" w:rsidR="005918D4" w:rsidRPr="005918D4" w:rsidRDefault="005918D4" w:rsidP="005918D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18D4">
              <w:rPr>
                <w:rFonts w:cs="Times New Roman"/>
                <w:sz w:val="28"/>
                <w:szCs w:val="28"/>
                <w:lang w:val="ru-RU"/>
              </w:rPr>
              <w:t>На интерфейс выводится чек-ап с номером заказа и кодом получения.</w:t>
            </w:r>
          </w:p>
        </w:tc>
      </w:tr>
      <w:tr w:rsidR="005918D4" w:rsidRPr="005918D4" w14:paraId="49E7E694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1DF8A4" w14:textId="381A15F4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D8826C" w14:textId="5BC8F812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Fonts w:cs="Times New Roman"/>
                <w:sz w:val="28"/>
                <w:szCs w:val="28"/>
              </w:rPr>
              <w:t>Завершить</w:t>
            </w:r>
            <w:proofErr w:type="spellEnd"/>
            <w:r w:rsidRPr="00591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918D4">
              <w:rPr>
                <w:rFonts w:cs="Times New Roman"/>
                <w:sz w:val="28"/>
                <w:szCs w:val="28"/>
              </w:rPr>
              <w:t>процесс</w:t>
            </w:r>
            <w:proofErr w:type="spellEnd"/>
            <w:r w:rsidRPr="00591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918D4">
              <w:rPr>
                <w:rFonts w:cs="Times New Roman"/>
                <w:sz w:val="28"/>
                <w:szCs w:val="28"/>
              </w:rPr>
              <w:t>оформления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1030B7" w14:textId="47E1C0DA" w:rsidR="005918D4" w:rsidRPr="005918D4" w:rsidRDefault="005918D4" w:rsidP="005918D4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918D4">
              <w:rPr>
                <w:rFonts w:cs="Times New Roman"/>
                <w:sz w:val="28"/>
                <w:szCs w:val="28"/>
              </w:rPr>
              <w:t>Конечное</w:t>
            </w:r>
            <w:proofErr w:type="spellEnd"/>
            <w:r w:rsidRPr="00591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918D4">
              <w:rPr>
                <w:rFonts w:cs="Times New Roman"/>
                <w:sz w:val="28"/>
                <w:szCs w:val="28"/>
              </w:rPr>
              <w:t>событие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29C142" w14:textId="3AB03DC4" w:rsidR="005918D4" w:rsidRPr="005918D4" w:rsidRDefault="005918D4" w:rsidP="005918D4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918D4">
              <w:rPr>
                <w:rFonts w:cs="Times New Roman"/>
                <w:sz w:val="28"/>
                <w:szCs w:val="28"/>
                <w:lang w:val="ru-RU"/>
              </w:rPr>
              <w:t>Процесс успешно закрыт, заказ передан на сборку.</w:t>
            </w:r>
          </w:p>
        </w:tc>
      </w:tr>
    </w:tbl>
    <w:p w14:paraId="6085A14B" w14:textId="77777777" w:rsidR="004B6802" w:rsidRPr="005918D4" w:rsidRDefault="004B6802">
      <w:pPr>
        <w:rPr>
          <w:lang w:val="ru-RU"/>
        </w:rPr>
      </w:pPr>
    </w:p>
    <w:sectPr w:rsidR="004B6802" w:rsidRPr="005918D4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6802"/>
    <w:rsid w:val="005918D4"/>
    <w:rsid w:val="00AA1D8D"/>
    <w:rsid w:val="00AF4B1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B7F985"/>
  <w14:defaultImageDpi w14:val="300"/>
  <w15:docId w15:val="{79E13A72-5FB3-48B8-B4B4-6E526604E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2026-10-09T12:15:00Z</dcterms:created>
  <dcterms:modified xsi:type="dcterms:W3CDTF">2026-10-09T12:15:00Z</dcterms:modified>
  <cp:category/>
</cp:coreProperties>
</file>