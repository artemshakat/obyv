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0BCE9" w14:textId="77777777" w:rsidR="007C204A" w:rsidRPr="008B7F89" w:rsidRDefault="00A94EA3">
      <w:pPr>
        <w:rPr>
          <w:lang w:val="ru-RU"/>
        </w:rPr>
      </w:pPr>
      <w:r w:rsidRPr="008B7F89">
        <w:rPr>
          <w:b/>
          <w:sz w:val="28"/>
          <w:lang w:val="ru-RU"/>
        </w:rPr>
        <w:t>ТАБЛИЦА АКТОРОВ И ВАРИАНТОВ ИСПОЛЬЗОВАНИЯ</w:t>
      </w:r>
    </w:p>
    <w:p w14:paraId="34DBFCC7" w14:textId="77777777" w:rsidR="007C204A" w:rsidRDefault="00A94EA3">
      <w:r w:rsidRPr="008B7F89">
        <w:rPr>
          <w:lang w:val="ru-RU"/>
        </w:rPr>
        <w:t xml:space="preserve">Сначала перенесите функции из материалов 6-й пары, затем определите, кто взаимодействует с системой и для какой цели.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вариантов</w:t>
      </w:r>
      <w:proofErr w:type="spellEnd"/>
      <w:r>
        <w:t xml:space="preserve"> использования.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402"/>
        <w:gridCol w:w="2268"/>
      </w:tblGrid>
      <w:tr w:rsidR="007C204A" w14:paraId="14F85F31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D38BA" w14:textId="77777777" w:rsidR="007C204A" w:rsidRDefault="00A94EA3">
            <w:r>
              <w:rPr>
                <w:b/>
              </w:rPr>
              <w:t>Источник: функция пары 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640FD" w14:textId="77777777" w:rsidR="007C204A" w:rsidRDefault="00A94EA3">
            <w:r>
              <w:rPr>
                <w:b/>
              </w:rPr>
              <w:t>Актор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808D8" w14:textId="77777777" w:rsidR="007C204A" w:rsidRDefault="00A94EA3">
            <w:r>
              <w:rPr>
                <w:b/>
              </w:rPr>
              <w:t xml:space="preserve">Вариант </w:t>
            </w:r>
            <w:r>
              <w:rPr>
                <w:b/>
              </w:rPr>
              <w:t>использования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825A0" w14:textId="77777777" w:rsidR="007C204A" w:rsidRDefault="00A94EA3">
            <w:r>
              <w:rPr>
                <w:b/>
              </w:rPr>
              <w:t>Права или результат</w:t>
            </w:r>
          </w:p>
        </w:tc>
      </w:tr>
      <w:tr w:rsidR="008B7F89" w:rsidRPr="008B7F89" w14:paraId="332B824C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89C37" w14:textId="5733E624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01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Импорт</w:t>
            </w:r>
            <w:proofErr w:type="spellEnd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DB36A" w14:textId="7D10D30F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B7F89">
              <w:rPr>
                <w:rFonts w:cs="Times New Roman"/>
                <w:sz w:val="28"/>
                <w:szCs w:val="28"/>
              </w:rPr>
              <w:t>Оператор</w:t>
            </w:r>
            <w:proofErr w:type="spellEnd"/>
            <w:r w:rsidRPr="008B7F89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B7F89">
              <w:rPr>
                <w:rFonts w:cs="Times New Roman"/>
                <w:sz w:val="28"/>
                <w:szCs w:val="28"/>
              </w:rPr>
              <w:t>загрузки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89D49" w14:textId="097DDA71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Подготовить и загрузить первичные данные в систему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6C0B3" w14:textId="3C31DB6C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Данные из файлов ресурсов успешно импортированы в БД.</w:t>
            </w:r>
          </w:p>
        </w:tc>
      </w:tr>
      <w:tr w:rsidR="008B7F89" w:rsidRPr="008B7F89" w14:paraId="66465D23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26D69" w14:textId="5FBB84D1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02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Запуск</w:t>
            </w:r>
            <w:proofErr w:type="spellEnd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приложения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C19C7" w14:textId="37E323D0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B7F89">
              <w:rPr>
                <w:rFonts w:cs="Times New Roman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5CFD2" w14:textId="1FE1ACE5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B7F89">
              <w:rPr>
                <w:rFonts w:cs="Times New Roman"/>
                <w:sz w:val="28"/>
                <w:szCs w:val="28"/>
              </w:rPr>
              <w:t>Открыть</w:t>
            </w:r>
            <w:proofErr w:type="spellEnd"/>
            <w:r w:rsidRPr="008B7F89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B7F89">
              <w:rPr>
                <w:rFonts w:cs="Times New Roman"/>
                <w:sz w:val="28"/>
                <w:szCs w:val="28"/>
              </w:rPr>
              <w:t>приложение</w:t>
            </w:r>
            <w:proofErr w:type="spellEnd"/>
            <w:r w:rsidRPr="008B7F89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B7F89">
              <w:rPr>
                <w:rFonts w:cs="Times New Roman"/>
                <w:sz w:val="28"/>
                <w:szCs w:val="28"/>
              </w:rPr>
              <w:t>ShoeShop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26DAD" w14:textId="2FB287DD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На экране отображается стартовое окно входа.</w:t>
            </w:r>
          </w:p>
        </w:tc>
      </w:tr>
      <w:tr w:rsidR="008B7F89" w:rsidRPr="008B7F89" w14:paraId="56D2E832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FF902" w14:textId="6F12E560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03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Вход</w:t>
            </w:r>
            <w:proofErr w:type="spellEnd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 и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гость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08DC7" w14:textId="42F687A4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B7F89">
              <w:rPr>
                <w:rFonts w:cs="Times New Roman"/>
                <w:sz w:val="28"/>
                <w:szCs w:val="28"/>
              </w:rPr>
              <w:t>Гость</w:t>
            </w:r>
            <w:proofErr w:type="spellEnd"/>
            <w:r w:rsidRPr="008B7F89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8B7F89">
              <w:rPr>
                <w:rFonts w:cs="Times New Roman"/>
                <w:sz w:val="28"/>
                <w:szCs w:val="28"/>
              </w:rPr>
              <w:t>клиент</w:t>
            </w:r>
            <w:proofErr w:type="spellEnd"/>
            <w:r w:rsidRPr="008B7F89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8B7F89">
              <w:rPr>
                <w:rFonts w:cs="Times New Roman"/>
                <w:sz w:val="28"/>
                <w:szCs w:val="28"/>
              </w:rPr>
              <w:t>менеджер</w:t>
            </w:r>
            <w:proofErr w:type="spellEnd"/>
            <w:r w:rsidRPr="008B7F89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8B7F89">
              <w:rPr>
                <w:rFonts w:cs="Times New Roman"/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BF324" w14:textId="06BE6A7C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Авторизоваться в системе или войти в режиме гостя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BA2D7" w14:textId="5207CA99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Система определяет роль и предоставляет доступ к модулям.</w:t>
            </w:r>
          </w:p>
        </w:tc>
      </w:tr>
      <w:tr w:rsidR="008B7F89" w:rsidRPr="008B7F89" w14:paraId="3EB2548F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2BB0D" w14:textId="0FF4283A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04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Навигация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EC958" w14:textId="24B7E7FA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B7F89">
              <w:rPr>
                <w:rFonts w:cs="Times New Roman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2F3D43" w14:textId="3E4B306C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B7F89">
              <w:rPr>
                <w:rFonts w:cs="Times New Roman"/>
                <w:sz w:val="28"/>
                <w:szCs w:val="28"/>
              </w:rPr>
              <w:t>Переходить</w:t>
            </w:r>
            <w:proofErr w:type="spellEnd"/>
            <w:r w:rsidRPr="008B7F89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B7F89">
              <w:rPr>
                <w:rFonts w:cs="Times New Roman"/>
                <w:sz w:val="28"/>
                <w:szCs w:val="28"/>
              </w:rPr>
              <w:t>между</w:t>
            </w:r>
            <w:proofErr w:type="spellEnd"/>
            <w:r w:rsidRPr="008B7F89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B7F89">
              <w:rPr>
                <w:rFonts w:cs="Times New Roman"/>
                <w:sz w:val="28"/>
                <w:szCs w:val="28"/>
              </w:rPr>
              <w:t>окнами</w:t>
            </w:r>
            <w:proofErr w:type="spellEnd"/>
            <w:r w:rsidRPr="008B7F89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B7F89">
              <w:rPr>
                <w:rFonts w:cs="Times New Roman"/>
                <w:sz w:val="28"/>
                <w:szCs w:val="28"/>
              </w:rPr>
              <w:t>приложения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4E1CC4" w14:textId="658D6777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Обеспечивается перемещение (включая возврат назад по кнопке).</w:t>
            </w:r>
          </w:p>
        </w:tc>
      </w:tr>
      <w:tr w:rsidR="008B7F89" w:rsidRPr="008B7F89" w14:paraId="2B5014C6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62C51E" w14:textId="7CC71DF6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05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Каталог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310191" w14:textId="7DD56F7C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B7F89">
              <w:rPr>
                <w:rFonts w:cs="Times New Roman"/>
                <w:sz w:val="28"/>
                <w:szCs w:val="28"/>
              </w:rPr>
              <w:t>Все</w:t>
            </w:r>
            <w:proofErr w:type="spellEnd"/>
            <w:r w:rsidRPr="008B7F89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B7F89">
              <w:rPr>
                <w:rFonts w:cs="Times New Roman"/>
                <w:sz w:val="28"/>
                <w:szCs w:val="28"/>
              </w:rPr>
              <w:t>роли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5E034" w14:textId="0022D17A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Просматривать список товаров и их сведения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72481" w14:textId="52CAD850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Доступно отображение фото, наименований, описаний и цен товаров.</w:t>
            </w:r>
          </w:p>
        </w:tc>
      </w:tr>
      <w:tr w:rsidR="008B7F89" w:rsidRPr="008B7F89" w14:paraId="151FB00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9B457" w14:textId="4AD9483C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06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Поиск</w:t>
            </w:r>
            <w:proofErr w:type="spellEnd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,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фильтрация</w:t>
            </w:r>
            <w:proofErr w:type="spellEnd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,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сортировка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8413A" w14:textId="0CB4FF7D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B7F89">
              <w:rPr>
                <w:rFonts w:cs="Times New Roman"/>
                <w:sz w:val="28"/>
                <w:szCs w:val="28"/>
              </w:rPr>
              <w:t>Менеджер</w:t>
            </w:r>
            <w:proofErr w:type="spellEnd"/>
            <w:r w:rsidRPr="008B7F89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8B7F89">
              <w:rPr>
                <w:rFonts w:cs="Times New Roman"/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B1CD1" w14:textId="16BA2226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Находить, фильтровать и сортировать товары по условиям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0D7A74" w14:textId="7DBCC712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Каталог фильтруется по поставщикам и сортируется по остаткам в реальном времени.</w:t>
            </w:r>
          </w:p>
        </w:tc>
      </w:tr>
      <w:tr w:rsidR="008B7F89" w:rsidRPr="008B7F89" w14:paraId="3F6C396B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FAD37" w14:textId="4E2DF161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07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Форма</w:t>
            </w:r>
            <w:proofErr w:type="spellEnd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5002F" w14:textId="5391E92F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B7F89">
              <w:rPr>
                <w:rFonts w:cs="Times New Roman"/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4BF72" w14:textId="1FAB8CD6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Открывать форму добавления или редактирования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17758" w14:textId="1346C2A4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Открывается модальное окно управления конкретной позицией.</w:t>
            </w:r>
          </w:p>
        </w:tc>
      </w:tr>
      <w:tr w:rsidR="008B7F89" w:rsidRPr="008B7F89" w14:paraId="6E19F2DC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39E88" w14:textId="1CA5B957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lastRenderedPageBreak/>
              <w:t xml:space="preserve">08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Проверка</w:t>
            </w:r>
            <w:proofErr w:type="spellEnd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 и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сохранение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58704" w14:textId="1CC3F515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B7F89">
              <w:rPr>
                <w:rFonts w:cs="Times New Roman"/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9ACD3" w14:textId="249DDC21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Проверить корректность данных и сохранить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7E49B" w14:textId="5712ABFD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Выполняется валидация цен и объемов, данные пишутся в БД.</w:t>
            </w:r>
          </w:p>
        </w:tc>
      </w:tr>
      <w:tr w:rsidR="008B7F89" w:rsidRPr="008B7F89" w14:paraId="319E7082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6D921" w14:textId="025CE620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09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Изображение</w:t>
            </w:r>
            <w:proofErr w:type="spellEnd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4C6E3" w14:textId="40F50B9A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B7F89">
              <w:rPr>
                <w:rFonts w:cs="Times New Roman"/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8EF511" w14:textId="13CAF2B6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Добавить или заменить изображение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C57BB" w14:textId="6BCDD97A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Файл изображения перезаписывается в папке с ограничением 300</w:t>
            </w:r>
            <w:r w:rsidRPr="008B7F89">
              <w:rPr>
                <w:rFonts w:cs="Times New Roman"/>
                <w:sz w:val="28"/>
                <w:szCs w:val="28"/>
              </w:rPr>
              <w:t>x</w:t>
            </w:r>
            <w:r w:rsidRPr="008B7F89">
              <w:rPr>
                <w:rFonts w:cs="Times New Roman"/>
                <w:sz w:val="28"/>
                <w:szCs w:val="28"/>
                <w:lang w:val="ru-RU"/>
              </w:rPr>
              <w:t>200.</w:t>
            </w:r>
          </w:p>
        </w:tc>
      </w:tr>
      <w:tr w:rsidR="008B7F89" w:rsidRPr="008B7F89" w14:paraId="29173821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4F0152" w14:textId="531D0159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10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Удаление</w:t>
            </w:r>
            <w:proofErr w:type="spellEnd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27550" w14:textId="1AC9A00E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B7F89">
              <w:rPr>
                <w:rFonts w:cs="Times New Roman"/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8B65B0" w14:textId="440E0211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B7F89">
              <w:rPr>
                <w:rFonts w:cs="Times New Roman"/>
                <w:sz w:val="28"/>
                <w:szCs w:val="28"/>
              </w:rPr>
              <w:t>Удалить</w:t>
            </w:r>
            <w:proofErr w:type="spellEnd"/>
            <w:r w:rsidRPr="008B7F89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B7F89">
              <w:rPr>
                <w:rFonts w:cs="Times New Roman"/>
                <w:sz w:val="28"/>
                <w:szCs w:val="28"/>
              </w:rPr>
              <w:t>товар</w:t>
            </w:r>
            <w:proofErr w:type="spellEnd"/>
            <w:r w:rsidRPr="008B7F89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B7F89">
              <w:rPr>
                <w:rFonts w:cs="Times New Roman"/>
                <w:sz w:val="28"/>
                <w:szCs w:val="28"/>
              </w:rPr>
              <w:t>из</w:t>
            </w:r>
            <w:proofErr w:type="spellEnd"/>
            <w:r w:rsidRPr="008B7F89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B7F89">
              <w:rPr>
                <w:rFonts w:cs="Times New Roman"/>
                <w:sz w:val="28"/>
                <w:szCs w:val="28"/>
              </w:rPr>
              <w:t>ассортимента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8F2CC" w14:textId="68721CDE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Товар удаляется при условии его отсутствия в текущих заказах.</w:t>
            </w:r>
          </w:p>
        </w:tc>
      </w:tr>
      <w:tr w:rsidR="008B7F89" w:rsidRPr="008B7F89" w14:paraId="0889604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1106B" w14:textId="7CCA508E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11 </w:t>
            </w:r>
            <w:proofErr w:type="spellStart"/>
            <w:r w:rsidRPr="008B7F89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Сообщения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FCF2F" w14:textId="7881449A" w:rsidR="008B7F89" w:rsidRPr="008B7F89" w:rsidRDefault="008B7F89" w:rsidP="008B7F8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B7F89">
              <w:rPr>
                <w:rFonts w:cs="Times New Roman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C10B8" w14:textId="1231D33D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Получить системное уведомление о результате или ошибке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A4A18" w14:textId="1C81986A" w:rsidR="008B7F89" w:rsidRPr="008B7F89" w:rsidRDefault="008B7F89" w:rsidP="008B7F89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B7F89">
              <w:rPr>
                <w:rFonts w:cs="Times New Roman"/>
                <w:sz w:val="28"/>
                <w:szCs w:val="28"/>
                <w:lang w:val="ru-RU"/>
              </w:rPr>
              <w:t>Выводится диалоговое окно (информация, предупреждение, ошибка).</w:t>
            </w:r>
          </w:p>
        </w:tc>
      </w:tr>
    </w:tbl>
    <w:p w14:paraId="193E2F73" w14:textId="77777777" w:rsidR="00A94EA3" w:rsidRPr="008B7F89" w:rsidRDefault="00A94EA3">
      <w:pPr>
        <w:rPr>
          <w:lang w:val="ru-RU"/>
        </w:rPr>
      </w:pPr>
    </w:p>
    <w:sectPr w:rsidR="00A94EA3" w:rsidRPr="008B7F89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204A"/>
    <w:rsid w:val="008B7F89"/>
    <w:rsid w:val="00A94E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497A07"/>
  <w14:defaultImageDpi w14:val="300"/>
  <w15:docId w15:val="{79E13A72-5FB3-48B8-B4B4-6E526604E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2026-10-09T12:13:00Z</dcterms:created>
  <dcterms:modified xsi:type="dcterms:W3CDTF">2026-10-09T12:13:00Z</dcterms:modified>
  <cp:category/>
</cp:coreProperties>
</file>