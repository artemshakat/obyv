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4016C" w14:textId="77777777" w:rsidR="002072DC" w:rsidRPr="0043687E" w:rsidRDefault="003B227B">
      <w:pPr>
        <w:rPr>
          <w:lang w:val="ru-RU"/>
        </w:rPr>
      </w:pPr>
      <w:r w:rsidRPr="0043687E">
        <w:rPr>
          <w:b/>
          <w:sz w:val="28"/>
          <w:lang w:val="ru-RU"/>
        </w:rPr>
        <w:t>ГЛОССАРИЙ ПРЕДМЕТНОЙ ОБЛАСТИ</w:t>
      </w:r>
    </w:p>
    <w:p w14:paraId="632744BA" w14:textId="77777777" w:rsidR="002072DC" w:rsidRPr="0043687E" w:rsidRDefault="003B227B">
      <w:pPr>
        <w:rPr>
          <w:lang w:val="ru-RU"/>
        </w:rPr>
      </w:pPr>
      <w:r w:rsidRPr="0043687E">
        <w:rPr>
          <w:lang w:val="ru-RU"/>
        </w:rPr>
        <w:t>Заполните термины, которые действительно нужны для объяснения работы интернет-магазина. Не вносите названия таблиц,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2072DC" w:rsidRPr="0043687E" w14:paraId="7BD9EA0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4921F" w14:textId="77777777" w:rsidR="002072DC" w:rsidRPr="0043687E" w:rsidRDefault="003B227B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687E">
              <w:rPr>
                <w:rFonts w:cs="Times New Roman"/>
                <w:b/>
                <w:sz w:val="28"/>
                <w:szCs w:val="28"/>
              </w:rPr>
              <w:t>Термин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6A773" w14:textId="77777777" w:rsidR="002072DC" w:rsidRPr="0043687E" w:rsidRDefault="003B227B">
            <w:pPr>
              <w:rPr>
                <w:rFonts w:cs="Times New Roman"/>
                <w:sz w:val="28"/>
                <w:szCs w:val="28"/>
              </w:rPr>
            </w:pPr>
            <w:r w:rsidRPr="0043687E">
              <w:rPr>
                <w:rFonts w:cs="Times New Roman"/>
                <w:b/>
                <w:sz w:val="28"/>
                <w:szCs w:val="28"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2A7BD" w14:textId="77777777" w:rsidR="002072DC" w:rsidRPr="0043687E" w:rsidRDefault="003B227B">
            <w:pPr>
              <w:rPr>
                <w:rFonts w:cs="Times New Roman"/>
                <w:sz w:val="28"/>
                <w:szCs w:val="28"/>
              </w:rPr>
            </w:pPr>
            <w:r w:rsidRPr="0043687E">
              <w:rPr>
                <w:rFonts w:cs="Times New Roman"/>
                <w:b/>
                <w:sz w:val="28"/>
                <w:szCs w:val="28"/>
              </w:rPr>
              <w:t>Роль в модели</w:t>
            </w:r>
          </w:p>
        </w:tc>
      </w:tr>
      <w:tr w:rsidR="0043687E" w:rsidRPr="0043687E" w14:paraId="665AD419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31B3A" w14:textId="238F79A0" w:rsidR="0043687E" w:rsidRPr="0043687E" w:rsidRDefault="0043687E" w:rsidP="0043687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687E">
              <w:rPr>
                <w:rStyle w:val="af6"/>
                <w:rFonts w:cs="Times New Roman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86B72" w14:textId="5239B15C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Любой человек, который зарегистрировался на сайте: это может быть обычный покупатель, менеджер или администратор.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EB321" w14:textId="0A560625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Главный субъект системы, который совершает действия в магазине и оставляет свои данные.</w:t>
            </w:r>
          </w:p>
        </w:tc>
      </w:tr>
      <w:tr w:rsidR="0043687E" w:rsidRPr="0043687E" w14:paraId="507C070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7BE7D" w14:textId="21366640" w:rsidR="0043687E" w:rsidRPr="0043687E" w:rsidRDefault="0043687E" w:rsidP="0043687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687E">
              <w:rPr>
                <w:rStyle w:val="af6"/>
                <w:rFonts w:cs="Times New Roman"/>
                <w:sz w:val="28"/>
                <w:szCs w:val="28"/>
              </w:rPr>
              <w:t>Роль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3A179" w14:textId="3EFD708E" w:rsidR="0043687E" w:rsidRPr="0043687E" w:rsidRDefault="0043687E" w:rsidP="0043687E">
            <w:pPr>
              <w:rPr>
                <w:rFonts w:cs="Times New Roman"/>
                <w:sz w:val="28"/>
                <w:szCs w:val="28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 xml:space="preserve">Набор прав и обязанностей, привязанный к пользователю </w:t>
            </w:r>
            <w:r w:rsidRPr="0043687E">
              <w:rPr>
                <w:rFonts w:cs="Times New Roman"/>
                <w:sz w:val="28"/>
                <w:szCs w:val="28"/>
              </w:rPr>
              <w:t>(</w:t>
            </w:r>
            <w:proofErr w:type="spellStart"/>
            <w:r w:rsidRPr="0043687E">
              <w:rPr>
                <w:rFonts w:cs="Times New Roman"/>
                <w:sz w:val="28"/>
                <w:szCs w:val="28"/>
              </w:rPr>
              <w:t>например</w:t>
            </w:r>
            <w:proofErr w:type="spellEnd"/>
            <w:r w:rsidRPr="0043687E">
              <w:rPr>
                <w:rFonts w:cs="Times New Roman"/>
                <w:sz w:val="28"/>
                <w:szCs w:val="28"/>
              </w:rPr>
              <w:t>, «</w:t>
            </w:r>
            <w:proofErr w:type="spellStart"/>
            <w:r w:rsidRPr="0043687E">
              <w:rPr>
                <w:rFonts w:cs="Times New Roman"/>
                <w:sz w:val="28"/>
                <w:szCs w:val="28"/>
              </w:rPr>
              <w:t>Покупатель</w:t>
            </w:r>
            <w:proofErr w:type="spellEnd"/>
            <w:r w:rsidRPr="0043687E">
              <w:rPr>
                <w:rFonts w:cs="Times New Roman"/>
                <w:sz w:val="28"/>
                <w:szCs w:val="28"/>
              </w:rPr>
              <w:t>», «</w:t>
            </w:r>
            <w:proofErr w:type="spellStart"/>
            <w:r w:rsidRPr="0043687E">
              <w:rPr>
                <w:rFonts w:cs="Times New Roman"/>
                <w:sz w:val="28"/>
                <w:szCs w:val="28"/>
              </w:rPr>
              <w:t>Продавец</w:t>
            </w:r>
            <w:proofErr w:type="spellEnd"/>
            <w:r w:rsidRPr="0043687E">
              <w:rPr>
                <w:rFonts w:cs="Times New Roman"/>
                <w:sz w:val="28"/>
                <w:szCs w:val="28"/>
              </w:rPr>
              <w:t>», «</w:t>
            </w:r>
            <w:proofErr w:type="spellStart"/>
            <w:r w:rsidRPr="0043687E">
              <w:rPr>
                <w:rFonts w:cs="Times New Roman"/>
                <w:sz w:val="28"/>
                <w:szCs w:val="28"/>
              </w:rPr>
              <w:t>Администратор</w:t>
            </w:r>
            <w:proofErr w:type="spellEnd"/>
            <w:r w:rsidRPr="0043687E">
              <w:rPr>
                <w:rFonts w:cs="Times New Roman"/>
                <w:sz w:val="28"/>
                <w:szCs w:val="28"/>
              </w:rPr>
              <w:t>»).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64D30" w14:textId="1BD3C01E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Определяет, что именно человеку разрешено делать на сайте и какие страницы ему доступны.</w:t>
            </w:r>
          </w:p>
        </w:tc>
      </w:tr>
      <w:tr w:rsidR="0043687E" w:rsidRPr="0043687E" w14:paraId="04EB7E5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744AE" w14:textId="257E1225" w:rsidR="0043687E" w:rsidRPr="0043687E" w:rsidRDefault="0043687E" w:rsidP="0043687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687E">
              <w:rPr>
                <w:rStyle w:val="af6"/>
                <w:rFonts w:cs="Times New Roman"/>
                <w:sz w:val="28"/>
                <w:szCs w:val="28"/>
              </w:rPr>
              <w:t>Товар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2A194" w14:textId="708AE7B6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Конкретная вещь, услуга или позиция из ассортимента, которую магазин предлагает к продаже.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D607E" w14:textId="1BE81BE4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Основной объект торговли и источник дохода бизнеса; то, ради чего создается магазин.</w:t>
            </w:r>
          </w:p>
        </w:tc>
      </w:tr>
      <w:tr w:rsidR="0043687E" w:rsidRPr="0043687E" w14:paraId="4AC19399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9BA46" w14:textId="3282CD86" w:rsidR="0043687E" w:rsidRPr="0043687E" w:rsidRDefault="0043687E" w:rsidP="0043687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687E">
              <w:rPr>
                <w:rStyle w:val="af6"/>
                <w:rFonts w:cs="Times New Roman"/>
                <w:sz w:val="28"/>
                <w:szCs w:val="28"/>
              </w:rPr>
              <w:t>Категория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BE8E4" w14:textId="5F136365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Группа, объединяющая похожие товары по общему признаку (например, «Обувь», «Электроника»).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26E63" w14:textId="05D9121B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Помогает навести порядок в каталоге, чтобы покупатель мог быстро найти нужную группу товаров.</w:t>
            </w:r>
          </w:p>
        </w:tc>
      </w:tr>
      <w:tr w:rsidR="0043687E" w:rsidRPr="0043687E" w14:paraId="383BDEF4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820EE" w14:textId="7398454F" w:rsidR="0043687E" w:rsidRPr="0043687E" w:rsidRDefault="0043687E" w:rsidP="0043687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687E">
              <w:rPr>
                <w:rStyle w:val="af6"/>
                <w:rFonts w:cs="Times New Roman"/>
                <w:sz w:val="28"/>
                <w:szCs w:val="28"/>
              </w:rPr>
              <w:t>Производитель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44E30" w14:textId="33A7EE0C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 xml:space="preserve">Компания или бренд, которая создала или выпустила товар (например, </w:t>
            </w:r>
            <w:r w:rsidRPr="0043687E">
              <w:rPr>
                <w:rFonts w:cs="Times New Roman"/>
                <w:sz w:val="28"/>
                <w:szCs w:val="28"/>
              </w:rPr>
              <w:t>Nike</w:t>
            </w:r>
            <w:r w:rsidRPr="0043687E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Pr="0043687E">
              <w:rPr>
                <w:rFonts w:cs="Times New Roman"/>
                <w:sz w:val="28"/>
                <w:szCs w:val="28"/>
              </w:rPr>
              <w:t>Samsung</w:t>
            </w:r>
            <w:r w:rsidRPr="0043687E">
              <w:rPr>
                <w:rFonts w:cs="Times New Roman"/>
                <w:sz w:val="28"/>
                <w:szCs w:val="28"/>
                <w:lang w:val="ru-RU"/>
              </w:rPr>
              <w:t>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84780" w14:textId="4C64100F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 xml:space="preserve">Повышает доверие к товару, используется для фильтрации и аналитики популярности </w:t>
            </w:r>
            <w:r w:rsidRPr="0043687E">
              <w:rPr>
                <w:rFonts w:cs="Times New Roman"/>
                <w:sz w:val="28"/>
                <w:szCs w:val="28"/>
                <w:lang w:val="ru-RU"/>
              </w:rPr>
              <w:lastRenderedPageBreak/>
              <w:t>брендов.</w:t>
            </w:r>
          </w:p>
        </w:tc>
      </w:tr>
      <w:tr w:rsidR="0043687E" w:rsidRPr="0043687E" w14:paraId="5CF63FEB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50E3B" w14:textId="35C8F727" w:rsidR="0043687E" w:rsidRPr="0043687E" w:rsidRDefault="0043687E" w:rsidP="0043687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687E">
              <w:rPr>
                <w:rStyle w:val="af6"/>
                <w:rFonts w:cs="Times New Roman"/>
                <w:sz w:val="28"/>
                <w:szCs w:val="28"/>
              </w:rPr>
              <w:lastRenderedPageBreak/>
              <w:t>Поставщик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FD43C" w14:textId="79BE55A0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Компания, у которой интернет-магазин закупает товары для последующей продажи или отправки клиентам.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DE3BA" w14:textId="15E7DFC0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Обеспечивает наличие товаров на складе и отвечает за своевременное пополнение ассортимента.</w:t>
            </w:r>
          </w:p>
        </w:tc>
      </w:tr>
      <w:tr w:rsidR="0043687E" w:rsidRPr="0043687E" w14:paraId="0F18990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F0331" w14:textId="7B7F8FB4" w:rsidR="0043687E" w:rsidRPr="0043687E" w:rsidRDefault="0043687E" w:rsidP="0043687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687E">
              <w:rPr>
                <w:rStyle w:val="af6"/>
                <w:rFonts w:cs="Times New Roman"/>
                <w:sz w:val="28"/>
                <w:szCs w:val="28"/>
              </w:rPr>
              <w:t>Заказ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A736C" w14:textId="67B8ED1E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Подтвержденное намерение пользователя купить выбранные товары, оформленное по определенной стоимости.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AE38E" w14:textId="3C6D7423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Фиксирует сделку между магазином и клиентом, запускает процессы сборки, оплаты и доставки.</w:t>
            </w:r>
          </w:p>
        </w:tc>
      </w:tr>
      <w:tr w:rsidR="0043687E" w:rsidRPr="0043687E" w14:paraId="09E355A4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35E3C" w14:textId="4E0D2D31" w:rsidR="0043687E" w:rsidRPr="0043687E" w:rsidRDefault="0043687E" w:rsidP="0043687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687E">
              <w:rPr>
                <w:rStyle w:val="af6"/>
                <w:rFonts w:cs="Times New Roman"/>
                <w:sz w:val="28"/>
                <w:szCs w:val="28"/>
              </w:rPr>
              <w:t>Строка</w:t>
            </w:r>
            <w:proofErr w:type="spellEnd"/>
            <w:r w:rsidRPr="0043687E">
              <w:rPr>
                <w:rStyle w:val="af6"/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687E">
              <w:rPr>
                <w:rStyle w:val="af6"/>
                <w:rFonts w:cs="Times New Roman"/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30295" w14:textId="6A8B9FC4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Информация о конкретном товаре внутри общего заказа — его название, количество и цена за штуку.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6DF5A" w14:textId="097D22C9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Позволяет рассчитать общую стоимость и точно собрать на складе заказ, если в нем много разных вещей.</w:t>
            </w:r>
          </w:p>
        </w:tc>
      </w:tr>
      <w:tr w:rsidR="0043687E" w:rsidRPr="0043687E" w14:paraId="20EDA73B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9352A" w14:textId="20AC20CF" w:rsidR="0043687E" w:rsidRPr="0043687E" w:rsidRDefault="0043687E" w:rsidP="0043687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687E">
              <w:rPr>
                <w:rStyle w:val="af6"/>
                <w:rFonts w:cs="Times New Roman"/>
                <w:sz w:val="28"/>
                <w:szCs w:val="28"/>
              </w:rPr>
              <w:t>Пункт</w:t>
            </w:r>
            <w:proofErr w:type="spellEnd"/>
            <w:r w:rsidRPr="0043687E">
              <w:rPr>
                <w:rStyle w:val="af6"/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687E">
              <w:rPr>
                <w:rStyle w:val="af6"/>
                <w:rFonts w:cs="Times New Roman"/>
                <w:sz w:val="28"/>
                <w:szCs w:val="28"/>
              </w:rPr>
              <w:t>выдачи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97C21" w14:textId="067369FD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Физическая точка, куда привозят посылку и где покупатель может самостоятельно её забрать.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BB8CF" w14:textId="14B5B8A6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Физическое место передачи товара клиенту, альтернатива курьерской доставке.</w:t>
            </w:r>
          </w:p>
        </w:tc>
      </w:tr>
      <w:tr w:rsidR="0043687E" w:rsidRPr="0043687E" w14:paraId="06BA410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54797" w14:textId="1A797274" w:rsidR="0043687E" w:rsidRPr="0043687E" w:rsidRDefault="0043687E" w:rsidP="0043687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687E">
              <w:rPr>
                <w:rStyle w:val="af6"/>
                <w:rFonts w:cs="Times New Roman"/>
                <w:sz w:val="28"/>
                <w:szCs w:val="28"/>
              </w:rPr>
              <w:t>Статус</w:t>
            </w:r>
            <w:proofErr w:type="spellEnd"/>
            <w:r w:rsidRPr="0043687E">
              <w:rPr>
                <w:rStyle w:val="af6"/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687E">
              <w:rPr>
                <w:rStyle w:val="af6"/>
                <w:rFonts w:cs="Times New Roman"/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085ECC" w14:textId="40287DD2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Текущий этап, через который проходит покупка (например: «Создан», «Оплачен», «В пути», «Выдан»).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98403" w14:textId="6C6FA52C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Помогает координировать работу сотрудников и информирует клиента, где сейчас его покупка.</w:t>
            </w:r>
          </w:p>
        </w:tc>
      </w:tr>
      <w:tr w:rsidR="0043687E" w:rsidRPr="0043687E" w14:paraId="79E3EA5E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C9C01" w14:textId="1220788E" w:rsidR="0043687E" w:rsidRPr="0043687E" w:rsidRDefault="0043687E" w:rsidP="0043687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687E">
              <w:rPr>
                <w:rStyle w:val="af6"/>
                <w:rFonts w:cs="Times New Roman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9A7A2" w14:textId="02BDA4E6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Любой человек, который зарегистрировался на сайте: это может быть обычный покупатель, менеджер или администратор.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0C074" w14:textId="406BBFB5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 xml:space="preserve">Главный субъект системы, который совершает </w:t>
            </w:r>
            <w:r w:rsidRPr="0043687E">
              <w:rPr>
                <w:rFonts w:cs="Times New Roman"/>
                <w:sz w:val="28"/>
                <w:szCs w:val="28"/>
                <w:lang w:val="ru-RU"/>
              </w:rPr>
              <w:lastRenderedPageBreak/>
              <w:t>действия в магазине и оставляет свои данные.</w:t>
            </w:r>
          </w:p>
        </w:tc>
      </w:tr>
      <w:tr w:rsidR="0043687E" w:rsidRPr="0043687E" w14:paraId="3B57B9CB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31C3F" w14:textId="00A6466C" w:rsidR="0043687E" w:rsidRPr="0043687E" w:rsidRDefault="0043687E" w:rsidP="0043687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687E">
              <w:rPr>
                <w:rStyle w:val="af6"/>
                <w:rFonts w:cs="Times New Roman"/>
                <w:sz w:val="28"/>
                <w:szCs w:val="28"/>
              </w:rPr>
              <w:lastRenderedPageBreak/>
              <w:t>Роль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F7FB9" w14:textId="05E8422E" w:rsidR="0043687E" w:rsidRPr="0043687E" w:rsidRDefault="0043687E" w:rsidP="0043687E">
            <w:pPr>
              <w:rPr>
                <w:rFonts w:cs="Times New Roman"/>
                <w:sz w:val="28"/>
                <w:szCs w:val="28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 xml:space="preserve">Набор прав и обязанностей, привязанный к пользователю </w:t>
            </w:r>
            <w:r w:rsidRPr="0043687E">
              <w:rPr>
                <w:rFonts w:cs="Times New Roman"/>
                <w:sz w:val="28"/>
                <w:szCs w:val="28"/>
              </w:rPr>
              <w:t>(</w:t>
            </w:r>
            <w:proofErr w:type="spellStart"/>
            <w:r w:rsidRPr="0043687E">
              <w:rPr>
                <w:rFonts w:cs="Times New Roman"/>
                <w:sz w:val="28"/>
                <w:szCs w:val="28"/>
              </w:rPr>
              <w:t>например</w:t>
            </w:r>
            <w:proofErr w:type="spellEnd"/>
            <w:r w:rsidRPr="0043687E">
              <w:rPr>
                <w:rFonts w:cs="Times New Roman"/>
                <w:sz w:val="28"/>
                <w:szCs w:val="28"/>
              </w:rPr>
              <w:t>, «</w:t>
            </w:r>
            <w:proofErr w:type="spellStart"/>
            <w:r w:rsidRPr="0043687E">
              <w:rPr>
                <w:rFonts w:cs="Times New Roman"/>
                <w:sz w:val="28"/>
                <w:szCs w:val="28"/>
              </w:rPr>
              <w:t>Покупатель</w:t>
            </w:r>
            <w:proofErr w:type="spellEnd"/>
            <w:r w:rsidRPr="0043687E">
              <w:rPr>
                <w:rFonts w:cs="Times New Roman"/>
                <w:sz w:val="28"/>
                <w:szCs w:val="28"/>
              </w:rPr>
              <w:t>», «</w:t>
            </w:r>
            <w:proofErr w:type="spellStart"/>
            <w:r w:rsidRPr="0043687E">
              <w:rPr>
                <w:rFonts w:cs="Times New Roman"/>
                <w:sz w:val="28"/>
                <w:szCs w:val="28"/>
              </w:rPr>
              <w:t>Продавец</w:t>
            </w:r>
            <w:proofErr w:type="spellEnd"/>
            <w:r w:rsidRPr="0043687E">
              <w:rPr>
                <w:rFonts w:cs="Times New Roman"/>
                <w:sz w:val="28"/>
                <w:szCs w:val="28"/>
              </w:rPr>
              <w:t>», «</w:t>
            </w:r>
            <w:proofErr w:type="spellStart"/>
            <w:r w:rsidRPr="0043687E">
              <w:rPr>
                <w:rFonts w:cs="Times New Roman"/>
                <w:sz w:val="28"/>
                <w:szCs w:val="28"/>
              </w:rPr>
              <w:t>Администратор</w:t>
            </w:r>
            <w:proofErr w:type="spellEnd"/>
            <w:r w:rsidRPr="0043687E">
              <w:rPr>
                <w:rFonts w:cs="Times New Roman"/>
                <w:sz w:val="28"/>
                <w:szCs w:val="28"/>
              </w:rPr>
              <w:t>»).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37FB9" w14:textId="3A3F80E1" w:rsidR="0043687E" w:rsidRPr="0043687E" w:rsidRDefault="0043687E" w:rsidP="0043687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3687E">
              <w:rPr>
                <w:rFonts w:cs="Times New Roman"/>
                <w:sz w:val="28"/>
                <w:szCs w:val="28"/>
                <w:lang w:val="ru-RU"/>
              </w:rPr>
              <w:t>Определяет, что именно человеку разрешено делать на сайте и какие страницы ему доступны.</w:t>
            </w:r>
          </w:p>
        </w:tc>
      </w:tr>
    </w:tbl>
    <w:p w14:paraId="2F7F7591" w14:textId="77777777" w:rsidR="003B227B" w:rsidRPr="0043687E" w:rsidRDefault="003B227B">
      <w:pPr>
        <w:rPr>
          <w:rFonts w:cs="Times New Roman"/>
          <w:sz w:val="28"/>
          <w:szCs w:val="28"/>
          <w:lang w:val="ru-RU"/>
        </w:rPr>
      </w:pPr>
    </w:p>
    <w:sectPr w:rsidR="003B227B" w:rsidRPr="0043687E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2DC"/>
    <w:rsid w:val="0029639D"/>
    <w:rsid w:val="00326F90"/>
    <w:rsid w:val="003B227B"/>
    <w:rsid w:val="004368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E8D3F9"/>
  <w14:defaultImageDpi w14:val="300"/>
  <w15:docId w15:val="{B135B096-EFD1-47B7-A21F-30DEDEF8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7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2026-10-09T10:58:00Z</dcterms:created>
  <dcterms:modified xsi:type="dcterms:W3CDTF">2026-10-09T10:58:00Z</dcterms:modified>
  <cp:category/>
</cp:coreProperties>
</file>